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01CD" w14:textId="682A4D31" w:rsidR="00BF6C00" w:rsidRPr="0053455C" w:rsidRDefault="00000000" w:rsidP="0053455C">
      <w:pPr>
        <w:pStyle w:val="Title"/>
        <w:jc w:val="center"/>
        <w:rPr>
          <w:rFonts w:ascii="Times New Roman" w:hAnsi="Times New Roman" w:cs="Times New Roman"/>
          <w:sz w:val="40"/>
          <w:szCs w:val="40"/>
        </w:rPr>
      </w:pPr>
      <w:r w:rsidRPr="0053455C">
        <w:rPr>
          <w:rFonts w:ascii="Times New Roman" w:hAnsi="Times New Roman" w:cs="Times New Roman"/>
          <w:sz w:val="40"/>
          <w:szCs w:val="40"/>
        </w:rPr>
        <w:t xml:space="preserve">HomeIQ </w:t>
      </w:r>
      <w:r w:rsidR="007036BA" w:rsidRPr="0053455C">
        <w:rPr>
          <w:rFonts w:ascii="Times New Roman" w:hAnsi="Times New Roman" w:cs="Times New Roman"/>
          <w:sz w:val="40"/>
          <w:szCs w:val="40"/>
        </w:rPr>
        <w:t>- AI-Powered Smart Home Automation Assistant for Intelligent Device Control</w:t>
      </w:r>
    </w:p>
    <w:p w14:paraId="407914BF" w14:textId="2433E355" w:rsidR="00BF6C00" w:rsidRPr="0053455C" w:rsidRDefault="00000000" w:rsidP="0053455C">
      <w:pPr>
        <w:jc w:val="center"/>
        <w:rPr>
          <w:rFonts w:ascii="Times New Roman" w:hAnsi="Times New Roman" w:cs="Times New Roman"/>
        </w:rPr>
      </w:pPr>
      <w:r w:rsidRPr="0053455C">
        <w:rPr>
          <w:rFonts w:ascii="Times New Roman" w:hAnsi="Times New Roman" w:cs="Times New Roman"/>
        </w:rPr>
        <w:t xml:space="preserve">Author: Akhilesh </w:t>
      </w:r>
      <w:r w:rsidR="007036BA" w:rsidRPr="0053455C">
        <w:rPr>
          <w:rFonts w:ascii="Times New Roman" w:hAnsi="Times New Roman" w:cs="Times New Roman"/>
        </w:rPr>
        <w:t xml:space="preserve">Avinash </w:t>
      </w:r>
      <w:r w:rsidRPr="0053455C">
        <w:rPr>
          <w:rFonts w:ascii="Times New Roman" w:hAnsi="Times New Roman" w:cs="Times New Roman"/>
        </w:rPr>
        <w:t>Patil</w:t>
      </w:r>
    </w:p>
    <w:p w14:paraId="001DB4C3"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br w:type="page"/>
      </w:r>
    </w:p>
    <w:p w14:paraId="0EAC5A5C" w14:textId="77777777" w:rsidR="00BF6C00" w:rsidRPr="0053455C" w:rsidRDefault="00000000" w:rsidP="0053455C">
      <w:pPr>
        <w:pStyle w:val="Heading1"/>
        <w:jc w:val="both"/>
        <w:rPr>
          <w:rFonts w:ascii="Times New Roman" w:hAnsi="Times New Roman" w:cs="Times New Roman"/>
          <w:sz w:val="24"/>
          <w:szCs w:val="24"/>
        </w:rPr>
      </w:pPr>
      <w:r w:rsidRPr="0053455C">
        <w:rPr>
          <w:rFonts w:ascii="Times New Roman" w:hAnsi="Times New Roman" w:cs="Times New Roman"/>
          <w:sz w:val="24"/>
          <w:szCs w:val="24"/>
        </w:rPr>
        <w:lastRenderedPageBreak/>
        <w:t>1. Project Overview &amp; Objectives</w:t>
      </w:r>
    </w:p>
    <w:p w14:paraId="051333C6" w14:textId="77777777" w:rsidR="00BF6C00" w:rsidRPr="0053455C" w:rsidRDefault="00000000" w:rsidP="0053455C">
      <w:pPr>
        <w:jc w:val="both"/>
        <w:rPr>
          <w:rFonts w:ascii="Times New Roman" w:hAnsi="Times New Roman" w:cs="Times New Roman"/>
        </w:rPr>
      </w:pPr>
      <w:proofErr w:type="spellStart"/>
      <w:r w:rsidRPr="0053455C">
        <w:rPr>
          <w:rFonts w:ascii="Times New Roman" w:hAnsi="Times New Roman" w:cs="Times New Roman"/>
        </w:rPr>
        <w:t>HomeIQ</w:t>
      </w:r>
      <w:proofErr w:type="spellEnd"/>
      <w:r w:rsidRPr="0053455C">
        <w:rPr>
          <w:rFonts w:ascii="Times New Roman" w:hAnsi="Times New Roman" w:cs="Times New Roman"/>
        </w:rPr>
        <w:t xml:space="preserve"> is a powerful, locally-hosted Virtual Assistant designed to operate seamlessly on a pure Python and HTML/CSS architecture. It integrates a conversational AI model capable of general-purpose Q&amp;A, along with specialized tools for managing to-do lists, remembering domain-specific facts via RAG (Retrieval-Augmented Generation), and simulating the state of a smart home.</w:t>
      </w:r>
    </w:p>
    <w:p w14:paraId="4CB5E530"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Core functionalities include:</w:t>
      </w:r>
    </w:p>
    <w:p w14:paraId="79263F8D"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 xml:space="preserve">Conversational AI: Powered by </w:t>
      </w:r>
      <w:proofErr w:type="spellStart"/>
      <w:r w:rsidRPr="0053455C">
        <w:rPr>
          <w:rFonts w:ascii="Times New Roman" w:hAnsi="Times New Roman" w:cs="Times New Roman"/>
        </w:rPr>
        <w:t>Groq</w:t>
      </w:r>
      <w:proofErr w:type="spellEnd"/>
      <w:r w:rsidRPr="0053455C">
        <w:rPr>
          <w:rFonts w:ascii="Times New Roman" w:hAnsi="Times New Roman" w:cs="Times New Roman"/>
        </w:rPr>
        <w:t>/</w:t>
      </w:r>
      <w:proofErr w:type="spellStart"/>
      <w:r w:rsidRPr="0053455C">
        <w:rPr>
          <w:rFonts w:ascii="Times New Roman" w:hAnsi="Times New Roman" w:cs="Times New Roman"/>
        </w:rPr>
        <w:t>HuggingFace</w:t>
      </w:r>
      <w:proofErr w:type="spellEnd"/>
      <w:r w:rsidRPr="0053455C">
        <w:rPr>
          <w:rFonts w:ascii="Times New Roman" w:hAnsi="Times New Roman" w:cs="Times New Roman"/>
        </w:rPr>
        <w:t xml:space="preserve"> via </w:t>
      </w:r>
      <w:proofErr w:type="spellStart"/>
      <w:r w:rsidRPr="0053455C">
        <w:rPr>
          <w:rFonts w:ascii="Times New Roman" w:hAnsi="Times New Roman" w:cs="Times New Roman"/>
        </w:rPr>
        <w:t>LangChain</w:t>
      </w:r>
      <w:proofErr w:type="spellEnd"/>
      <w:r w:rsidRPr="0053455C">
        <w:rPr>
          <w:rFonts w:ascii="Times New Roman" w:hAnsi="Times New Roman" w:cs="Times New Roman"/>
        </w:rPr>
        <w:t>.</w:t>
      </w:r>
    </w:p>
    <w:p w14:paraId="4B6103D3"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Smart Home Simulation: Control and view states of simulated locks, lights, blinds, and thermostats.</w:t>
      </w:r>
    </w:p>
    <w:p w14:paraId="63DC9C61"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Memory Systems: FAISS for vector similarity search of home facts, and Pandas for session-based reminders.</w:t>
      </w:r>
    </w:p>
    <w:p w14:paraId="21681034" w14:textId="77777777" w:rsidR="00BF6C00" w:rsidRPr="0053455C" w:rsidRDefault="00000000" w:rsidP="0053455C">
      <w:pPr>
        <w:pStyle w:val="Heading1"/>
        <w:jc w:val="both"/>
        <w:rPr>
          <w:rFonts w:ascii="Times New Roman" w:hAnsi="Times New Roman" w:cs="Times New Roman"/>
          <w:sz w:val="24"/>
          <w:szCs w:val="24"/>
        </w:rPr>
      </w:pPr>
      <w:r w:rsidRPr="0053455C">
        <w:rPr>
          <w:rFonts w:ascii="Times New Roman" w:hAnsi="Times New Roman" w:cs="Times New Roman"/>
          <w:sz w:val="24"/>
          <w:szCs w:val="24"/>
        </w:rPr>
        <w:t>2. Architecture &amp; System Design</w:t>
      </w:r>
    </w:p>
    <w:p w14:paraId="30426200"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 xml:space="preserve">The system relies on a unified </w:t>
      </w:r>
      <w:proofErr w:type="spellStart"/>
      <w:r w:rsidRPr="0053455C">
        <w:rPr>
          <w:rFonts w:ascii="Times New Roman" w:hAnsi="Times New Roman" w:cs="Times New Roman"/>
        </w:rPr>
        <w:t>FastAPI</w:t>
      </w:r>
      <w:proofErr w:type="spellEnd"/>
      <w:r w:rsidRPr="0053455C">
        <w:rPr>
          <w:rFonts w:ascii="Times New Roman" w:hAnsi="Times New Roman" w:cs="Times New Roman"/>
        </w:rPr>
        <w:t xml:space="preserve"> backend that serves both the static frontend files and the REST API. The frontend is built using Vanilla HTML, CSS, and JavaScript, ensuring a lightweight footprint without the need for heavy frameworks like React.</w:t>
      </w:r>
    </w:p>
    <w:p w14:paraId="7DB65BEF"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Key AI Components:</w:t>
      </w:r>
    </w:p>
    <w:p w14:paraId="57F1DA08"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 xml:space="preserve">LLM Orchestration: </w:t>
      </w:r>
      <w:proofErr w:type="spellStart"/>
      <w:r w:rsidRPr="0053455C">
        <w:rPr>
          <w:rFonts w:ascii="Times New Roman" w:hAnsi="Times New Roman" w:cs="Times New Roman"/>
        </w:rPr>
        <w:t>langchain</w:t>
      </w:r>
      <w:proofErr w:type="spellEnd"/>
      <w:r w:rsidRPr="0053455C">
        <w:rPr>
          <w:rFonts w:ascii="Times New Roman" w:hAnsi="Times New Roman" w:cs="Times New Roman"/>
        </w:rPr>
        <w:t xml:space="preserve">, </w:t>
      </w:r>
      <w:proofErr w:type="spellStart"/>
      <w:r w:rsidRPr="0053455C">
        <w:rPr>
          <w:rFonts w:ascii="Times New Roman" w:hAnsi="Times New Roman" w:cs="Times New Roman"/>
        </w:rPr>
        <w:t>langchain</w:t>
      </w:r>
      <w:proofErr w:type="spellEnd"/>
      <w:r w:rsidRPr="0053455C">
        <w:rPr>
          <w:rFonts w:ascii="Times New Roman" w:hAnsi="Times New Roman" w:cs="Times New Roman"/>
        </w:rPr>
        <w:t>-core.</w:t>
      </w:r>
    </w:p>
    <w:p w14:paraId="744648A2"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 xml:space="preserve">Vector Store: FAISS local instance via </w:t>
      </w:r>
      <w:proofErr w:type="spellStart"/>
      <w:r w:rsidRPr="0053455C">
        <w:rPr>
          <w:rFonts w:ascii="Times New Roman" w:hAnsi="Times New Roman" w:cs="Times New Roman"/>
        </w:rPr>
        <w:t>LangChain</w:t>
      </w:r>
      <w:proofErr w:type="spellEnd"/>
      <w:r w:rsidRPr="0053455C">
        <w:rPr>
          <w:rFonts w:ascii="Times New Roman" w:hAnsi="Times New Roman" w:cs="Times New Roman"/>
        </w:rPr>
        <w:t>.</w:t>
      </w:r>
    </w:p>
    <w:p w14:paraId="475D65FD" w14:textId="77777777" w:rsidR="00BF6C00" w:rsidRPr="0053455C" w:rsidRDefault="00000000" w:rsidP="0053455C">
      <w:pPr>
        <w:pStyle w:val="ListBullet"/>
        <w:jc w:val="both"/>
        <w:rPr>
          <w:rFonts w:ascii="Times New Roman" w:hAnsi="Times New Roman" w:cs="Times New Roman"/>
        </w:rPr>
      </w:pPr>
      <w:r w:rsidRPr="0053455C">
        <w:rPr>
          <w:rFonts w:ascii="Times New Roman" w:hAnsi="Times New Roman" w:cs="Times New Roman"/>
        </w:rPr>
        <w:t xml:space="preserve">Embeddings: </w:t>
      </w:r>
      <w:proofErr w:type="spellStart"/>
      <w:r w:rsidRPr="0053455C">
        <w:rPr>
          <w:rFonts w:ascii="Times New Roman" w:hAnsi="Times New Roman" w:cs="Times New Roman"/>
        </w:rPr>
        <w:t>HuggingFaceEmbeddings</w:t>
      </w:r>
      <w:proofErr w:type="spellEnd"/>
      <w:r w:rsidRPr="0053455C">
        <w:rPr>
          <w:rFonts w:ascii="Times New Roman" w:hAnsi="Times New Roman" w:cs="Times New Roman"/>
        </w:rPr>
        <w:t xml:space="preserve"> (all-MiniLM-L6-v2).</w:t>
      </w:r>
    </w:p>
    <w:p w14:paraId="651E6D8E" w14:textId="49758E8C" w:rsidR="00BF6C00" w:rsidRPr="0053455C" w:rsidRDefault="00000000" w:rsidP="0053455C">
      <w:pPr>
        <w:pStyle w:val="Heading2"/>
        <w:jc w:val="both"/>
        <w:rPr>
          <w:rFonts w:ascii="Times New Roman" w:hAnsi="Times New Roman" w:cs="Times New Roman"/>
          <w:sz w:val="22"/>
          <w:szCs w:val="22"/>
        </w:rPr>
      </w:pPr>
      <w:r w:rsidRPr="0053455C">
        <w:rPr>
          <w:rFonts w:ascii="Times New Roman" w:hAnsi="Times New Roman" w:cs="Times New Roman"/>
          <w:sz w:val="22"/>
          <w:szCs w:val="22"/>
        </w:rPr>
        <w:t xml:space="preserve">System Workflow </w:t>
      </w:r>
    </w:p>
    <w:p w14:paraId="6A32EBF4" w14:textId="77777777" w:rsidR="00E935FD" w:rsidRPr="0053455C" w:rsidRDefault="00000000" w:rsidP="0053455C">
      <w:pPr>
        <w:jc w:val="both"/>
        <w:rPr>
          <w:rFonts w:ascii="Times New Roman" w:hAnsi="Times New Roman" w:cs="Times New Roman"/>
        </w:rPr>
      </w:pPr>
      <w:r w:rsidRPr="0053455C">
        <w:rPr>
          <w:rFonts w:ascii="Times New Roman" w:hAnsi="Times New Roman" w:cs="Times New Roman"/>
        </w:rPr>
        <w:br/>
      </w:r>
      <w:r w:rsidR="00E935FD" w:rsidRPr="0053455C">
        <w:rPr>
          <w:rFonts w:ascii="Times New Roman" w:hAnsi="Times New Roman" w:cs="Times New Roman"/>
          <w:noProof/>
        </w:rPr>
        <w:drawing>
          <wp:inline distT="0" distB="0" distL="0" distR="0" wp14:anchorId="559489CC" wp14:editId="599CB6D2">
            <wp:extent cx="5567431" cy="3039534"/>
            <wp:effectExtent l="0" t="0" r="0" b="8890"/>
            <wp:docPr id="179660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4753" name=""/>
                    <pic:cNvPicPr/>
                  </pic:nvPicPr>
                  <pic:blipFill>
                    <a:blip r:embed="rId6"/>
                    <a:stretch>
                      <a:fillRect/>
                    </a:stretch>
                  </pic:blipFill>
                  <pic:spPr>
                    <a:xfrm>
                      <a:off x="0" y="0"/>
                      <a:ext cx="5576257" cy="3044353"/>
                    </a:xfrm>
                    <a:prstGeom prst="rect">
                      <a:avLst/>
                    </a:prstGeom>
                  </pic:spPr>
                </pic:pic>
              </a:graphicData>
            </a:graphic>
          </wp:inline>
        </w:drawing>
      </w:r>
    </w:p>
    <w:p w14:paraId="37C8421F" w14:textId="6C1E8721" w:rsidR="00BF6C00" w:rsidRPr="0053455C" w:rsidRDefault="00000000" w:rsidP="0053455C">
      <w:pPr>
        <w:jc w:val="both"/>
        <w:rPr>
          <w:rFonts w:ascii="Times New Roman" w:hAnsi="Times New Roman" w:cs="Times New Roman"/>
        </w:rPr>
      </w:pPr>
      <w:r w:rsidRPr="0053455C">
        <w:rPr>
          <w:rFonts w:ascii="Times New Roman" w:hAnsi="Times New Roman" w:cs="Times New Roman"/>
        </w:rPr>
        <w:lastRenderedPageBreak/>
        <w:t>3. Use Case Scenarios</w:t>
      </w:r>
    </w:p>
    <w:p w14:paraId="6ADA1C06" w14:textId="7125FAEA" w:rsidR="00BF6C00" w:rsidRPr="0053455C" w:rsidRDefault="00000000" w:rsidP="0053455C">
      <w:pPr>
        <w:rPr>
          <w:rFonts w:ascii="Times New Roman" w:hAnsi="Times New Roman" w:cs="Times New Roman"/>
        </w:rPr>
      </w:pPr>
      <w:r w:rsidRPr="0053455C">
        <w:rPr>
          <w:rFonts w:ascii="Times New Roman" w:hAnsi="Times New Roman" w:cs="Times New Roman"/>
        </w:rPr>
        <w:t>The system supports three primary actors/interactions:</w:t>
      </w:r>
      <w:r w:rsidRPr="0053455C">
        <w:rPr>
          <w:rFonts w:ascii="Times New Roman" w:hAnsi="Times New Roman" w:cs="Times New Roman"/>
        </w:rPr>
        <w:br/>
        <w:t xml:space="preserve">    </w:t>
      </w:r>
      <w:r w:rsidR="00E935FD" w:rsidRPr="0053455C">
        <w:rPr>
          <w:rFonts w:ascii="Times New Roman" w:hAnsi="Times New Roman" w:cs="Times New Roman"/>
          <w:noProof/>
        </w:rPr>
        <w:drawing>
          <wp:inline distT="0" distB="0" distL="0" distR="0" wp14:anchorId="08C281E9" wp14:editId="46F0F77F">
            <wp:extent cx="5486400" cy="2992755"/>
            <wp:effectExtent l="0" t="0" r="0" b="0"/>
            <wp:docPr id="4539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14275" name=""/>
                    <pic:cNvPicPr/>
                  </pic:nvPicPr>
                  <pic:blipFill>
                    <a:blip r:embed="rId7"/>
                    <a:stretch>
                      <a:fillRect/>
                    </a:stretch>
                  </pic:blipFill>
                  <pic:spPr>
                    <a:xfrm>
                      <a:off x="0" y="0"/>
                      <a:ext cx="5486400" cy="2992755"/>
                    </a:xfrm>
                    <a:prstGeom prst="rect">
                      <a:avLst/>
                    </a:prstGeom>
                  </pic:spPr>
                </pic:pic>
              </a:graphicData>
            </a:graphic>
          </wp:inline>
        </w:drawing>
      </w:r>
    </w:p>
    <w:p w14:paraId="4C71F3BC" w14:textId="77777777" w:rsidR="00BF6C00" w:rsidRPr="00CE08C2" w:rsidRDefault="00000000" w:rsidP="0053455C">
      <w:pPr>
        <w:pStyle w:val="Heading1"/>
        <w:jc w:val="both"/>
        <w:rPr>
          <w:rFonts w:ascii="Times New Roman" w:hAnsi="Times New Roman" w:cs="Times New Roman"/>
          <w:sz w:val="24"/>
          <w:szCs w:val="24"/>
        </w:rPr>
      </w:pPr>
      <w:r w:rsidRPr="00CE08C2">
        <w:rPr>
          <w:rFonts w:ascii="Times New Roman" w:hAnsi="Times New Roman" w:cs="Times New Roman"/>
          <w:sz w:val="24"/>
          <w:szCs w:val="24"/>
        </w:rPr>
        <w:t>4. Code Structure</w:t>
      </w:r>
    </w:p>
    <w:p w14:paraId="4AA06051" w14:textId="0FA34101" w:rsidR="00BF6C00" w:rsidRPr="0053455C" w:rsidRDefault="00000000" w:rsidP="0053455C">
      <w:pPr>
        <w:rPr>
          <w:rFonts w:ascii="Times New Roman" w:hAnsi="Times New Roman" w:cs="Times New Roman"/>
        </w:rPr>
      </w:pPr>
      <w:r w:rsidRPr="0053455C">
        <w:rPr>
          <w:rFonts w:ascii="Times New Roman" w:hAnsi="Times New Roman" w:cs="Times New Roman"/>
        </w:rPr>
        <w:br/>
        <w:t xml:space="preserve">├── </w:t>
      </w:r>
      <w:proofErr w:type="spellStart"/>
      <w:r w:rsidRPr="0053455C">
        <w:rPr>
          <w:rFonts w:ascii="Times New Roman" w:hAnsi="Times New Roman" w:cs="Times New Roman"/>
        </w:rPr>
        <w:t>python_backend</w:t>
      </w:r>
      <w:proofErr w:type="spellEnd"/>
      <w:r w:rsidRPr="0053455C">
        <w:rPr>
          <w:rFonts w:ascii="Times New Roman" w:hAnsi="Times New Roman" w:cs="Times New Roman"/>
        </w:rPr>
        <w:t>/</w:t>
      </w:r>
      <w:r w:rsidRPr="0053455C">
        <w:rPr>
          <w:rFonts w:ascii="Times New Roman" w:hAnsi="Times New Roman" w:cs="Times New Roman"/>
        </w:rPr>
        <w:br/>
        <w:t xml:space="preserve">│   ├── main.py (Core </w:t>
      </w:r>
      <w:proofErr w:type="spellStart"/>
      <w:r w:rsidRPr="0053455C">
        <w:rPr>
          <w:rFonts w:ascii="Times New Roman" w:hAnsi="Times New Roman" w:cs="Times New Roman"/>
        </w:rPr>
        <w:t>FastAPI</w:t>
      </w:r>
      <w:proofErr w:type="spellEnd"/>
      <w:r w:rsidRPr="0053455C">
        <w:rPr>
          <w:rFonts w:ascii="Times New Roman" w:hAnsi="Times New Roman" w:cs="Times New Roman"/>
        </w:rPr>
        <w:t xml:space="preserve"> &amp; </w:t>
      </w:r>
      <w:proofErr w:type="spellStart"/>
      <w:r w:rsidRPr="0053455C">
        <w:rPr>
          <w:rFonts w:ascii="Times New Roman" w:hAnsi="Times New Roman" w:cs="Times New Roman"/>
        </w:rPr>
        <w:t>LangChain</w:t>
      </w:r>
      <w:proofErr w:type="spellEnd"/>
      <w:r w:rsidRPr="0053455C">
        <w:rPr>
          <w:rFonts w:ascii="Times New Roman" w:hAnsi="Times New Roman" w:cs="Times New Roman"/>
        </w:rPr>
        <w:t xml:space="preserve"> Logic)</w:t>
      </w:r>
      <w:r w:rsidRPr="0053455C">
        <w:rPr>
          <w:rFonts w:ascii="Times New Roman" w:hAnsi="Times New Roman" w:cs="Times New Roman"/>
        </w:rPr>
        <w:br/>
        <w:t>│   ├── home_facts.txt (RAG Knowledge Base)</w:t>
      </w:r>
      <w:r w:rsidRPr="0053455C">
        <w:rPr>
          <w:rFonts w:ascii="Times New Roman" w:hAnsi="Times New Roman" w:cs="Times New Roman"/>
        </w:rPr>
        <w:br/>
        <w:t>│   ├── .env (API Keys)</w:t>
      </w:r>
      <w:r w:rsidRPr="0053455C">
        <w:rPr>
          <w:rFonts w:ascii="Times New Roman" w:hAnsi="Times New Roman" w:cs="Times New Roman"/>
        </w:rPr>
        <w:br/>
        <w:t xml:space="preserve">│   └── </w:t>
      </w:r>
      <w:proofErr w:type="spellStart"/>
      <w:r w:rsidRPr="0053455C">
        <w:rPr>
          <w:rFonts w:ascii="Times New Roman" w:hAnsi="Times New Roman" w:cs="Times New Roman"/>
        </w:rPr>
        <w:t>faiss_index</w:t>
      </w:r>
      <w:proofErr w:type="spellEnd"/>
      <w:r w:rsidRPr="0053455C">
        <w:rPr>
          <w:rFonts w:ascii="Times New Roman" w:hAnsi="Times New Roman" w:cs="Times New Roman"/>
        </w:rPr>
        <w:t>/ (Serialized Vector Store)</w:t>
      </w:r>
      <w:r w:rsidRPr="0053455C">
        <w:rPr>
          <w:rFonts w:ascii="Times New Roman" w:hAnsi="Times New Roman" w:cs="Times New Roman"/>
        </w:rPr>
        <w:br/>
        <w:t>├── static/</w:t>
      </w:r>
      <w:r w:rsidRPr="0053455C">
        <w:rPr>
          <w:rFonts w:ascii="Times New Roman" w:hAnsi="Times New Roman" w:cs="Times New Roman"/>
        </w:rPr>
        <w:br/>
        <w:t>│   ├── index.html (Main UI &amp; Smart home map)</w:t>
      </w:r>
      <w:r w:rsidRPr="0053455C">
        <w:rPr>
          <w:rFonts w:ascii="Times New Roman" w:hAnsi="Times New Roman" w:cs="Times New Roman"/>
        </w:rPr>
        <w:br/>
        <w:t>│   ├── style.css (Vanilla styling)</w:t>
      </w:r>
      <w:r w:rsidRPr="0053455C">
        <w:rPr>
          <w:rFonts w:ascii="Times New Roman" w:hAnsi="Times New Roman" w:cs="Times New Roman"/>
        </w:rPr>
        <w:br/>
        <w:t>│   └── script.js (Vanilla DOM manipulation and API calls)</w:t>
      </w:r>
      <w:r w:rsidRPr="0053455C">
        <w:rPr>
          <w:rFonts w:ascii="Times New Roman" w:hAnsi="Times New Roman" w:cs="Times New Roman"/>
        </w:rPr>
        <w:br/>
        <w:t>├── requirements.txt (Python dependencies)</w:t>
      </w:r>
      <w:r w:rsidRPr="0053455C">
        <w:rPr>
          <w:rFonts w:ascii="Times New Roman" w:hAnsi="Times New Roman" w:cs="Times New Roman"/>
        </w:rPr>
        <w:br/>
        <w:t xml:space="preserve">└── </w:t>
      </w:r>
      <w:proofErr w:type="spellStart"/>
      <w:r w:rsidRPr="0053455C">
        <w:rPr>
          <w:rFonts w:ascii="Times New Roman" w:hAnsi="Times New Roman" w:cs="Times New Roman"/>
        </w:rPr>
        <w:t>pyproject.toml</w:t>
      </w:r>
      <w:proofErr w:type="spellEnd"/>
      <w:r w:rsidRPr="0053455C">
        <w:rPr>
          <w:rFonts w:ascii="Times New Roman" w:hAnsi="Times New Roman" w:cs="Times New Roman"/>
        </w:rPr>
        <w:t xml:space="preserve"> / </w:t>
      </w:r>
      <w:proofErr w:type="spellStart"/>
      <w:r w:rsidRPr="0053455C">
        <w:rPr>
          <w:rFonts w:ascii="Times New Roman" w:hAnsi="Times New Roman" w:cs="Times New Roman"/>
        </w:rPr>
        <w:t>uv.lock</w:t>
      </w:r>
      <w:proofErr w:type="spellEnd"/>
      <w:r w:rsidRPr="0053455C">
        <w:rPr>
          <w:rFonts w:ascii="Times New Roman" w:hAnsi="Times New Roman" w:cs="Times New Roman"/>
        </w:rPr>
        <w:t xml:space="preserve"> (</w:t>
      </w:r>
      <w:proofErr w:type="spellStart"/>
      <w:r w:rsidRPr="0053455C">
        <w:rPr>
          <w:rFonts w:ascii="Times New Roman" w:hAnsi="Times New Roman" w:cs="Times New Roman"/>
        </w:rPr>
        <w:t>uv</w:t>
      </w:r>
      <w:proofErr w:type="spellEnd"/>
      <w:r w:rsidRPr="0053455C">
        <w:rPr>
          <w:rFonts w:ascii="Times New Roman" w:hAnsi="Times New Roman" w:cs="Times New Roman"/>
        </w:rPr>
        <w:t xml:space="preserve"> Package Manager files)</w:t>
      </w:r>
    </w:p>
    <w:p w14:paraId="059BE848" w14:textId="77777777" w:rsidR="00BF6C00" w:rsidRPr="00CE08C2" w:rsidRDefault="00000000" w:rsidP="0053455C">
      <w:pPr>
        <w:pStyle w:val="Heading1"/>
        <w:jc w:val="both"/>
        <w:rPr>
          <w:rFonts w:ascii="Times New Roman" w:hAnsi="Times New Roman" w:cs="Times New Roman"/>
          <w:sz w:val="24"/>
          <w:szCs w:val="24"/>
        </w:rPr>
      </w:pPr>
      <w:r w:rsidRPr="00CE08C2">
        <w:rPr>
          <w:rFonts w:ascii="Times New Roman" w:hAnsi="Times New Roman" w:cs="Times New Roman"/>
          <w:sz w:val="24"/>
          <w:szCs w:val="24"/>
        </w:rPr>
        <w:t>5. Setup &amp; Installation</w:t>
      </w:r>
    </w:p>
    <w:p w14:paraId="492AD85D"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 xml:space="preserve">Prerequisites: Python 3.10+, </w:t>
      </w:r>
      <w:proofErr w:type="spellStart"/>
      <w:r w:rsidRPr="0053455C">
        <w:rPr>
          <w:rFonts w:ascii="Times New Roman" w:hAnsi="Times New Roman" w:cs="Times New Roman"/>
        </w:rPr>
        <w:t>uv</w:t>
      </w:r>
      <w:proofErr w:type="spellEnd"/>
      <w:r w:rsidRPr="0053455C">
        <w:rPr>
          <w:rFonts w:ascii="Times New Roman" w:hAnsi="Times New Roman" w:cs="Times New Roman"/>
        </w:rPr>
        <w:t xml:space="preserve"> or pip.</w:t>
      </w:r>
    </w:p>
    <w:p w14:paraId="0BBB4932" w14:textId="77777777" w:rsidR="00BF6C00" w:rsidRPr="0053455C" w:rsidRDefault="00000000" w:rsidP="0053455C">
      <w:pPr>
        <w:rPr>
          <w:rFonts w:ascii="Times New Roman" w:hAnsi="Times New Roman" w:cs="Times New Roman"/>
        </w:rPr>
      </w:pPr>
      <w:r w:rsidRPr="0053455C">
        <w:rPr>
          <w:rFonts w:ascii="Times New Roman" w:hAnsi="Times New Roman" w:cs="Times New Roman"/>
        </w:rPr>
        <w:t>1. Install Dependencies: Run `</w:t>
      </w:r>
      <w:proofErr w:type="spellStart"/>
      <w:r w:rsidRPr="0053455C">
        <w:rPr>
          <w:rFonts w:ascii="Times New Roman" w:hAnsi="Times New Roman" w:cs="Times New Roman"/>
        </w:rPr>
        <w:t>uv</w:t>
      </w:r>
      <w:proofErr w:type="spellEnd"/>
      <w:r w:rsidRPr="0053455C">
        <w:rPr>
          <w:rFonts w:ascii="Times New Roman" w:hAnsi="Times New Roman" w:cs="Times New Roman"/>
        </w:rPr>
        <w:t xml:space="preserve"> </w:t>
      </w:r>
      <w:proofErr w:type="spellStart"/>
      <w:r w:rsidRPr="0053455C">
        <w:rPr>
          <w:rFonts w:ascii="Times New Roman" w:hAnsi="Times New Roman" w:cs="Times New Roman"/>
        </w:rPr>
        <w:t>venv</w:t>
      </w:r>
      <w:proofErr w:type="spellEnd"/>
      <w:r w:rsidRPr="0053455C">
        <w:rPr>
          <w:rFonts w:ascii="Times New Roman" w:hAnsi="Times New Roman" w:cs="Times New Roman"/>
        </w:rPr>
        <w:t>` followed by `</w:t>
      </w:r>
      <w:proofErr w:type="spellStart"/>
      <w:r w:rsidRPr="0053455C">
        <w:rPr>
          <w:rFonts w:ascii="Times New Roman" w:hAnsi="Times New Roman" w:cs="Times New Roman"/>
        </w:rPr>
        <w:t>uv</w:t>
      </w:r>
      <w:proofErr w:type="spellEnd"/>
      <w:r w:rsidRPr="0053455C">
        <w:rPr>
          <w:rFonts w:ascii="Times New Roman" w:hAnsi="Times New Roman" w:cs="Times New Roman"/>
        </w:rPr>
        <w:t xml:space="preserve"> pip install -r requirements.txt` at the project root.</w:t>
      </w:r>
      <w:r w:rsidRPr="0053455C">
        <w:rPr>
          <w:rFonts w:ascii="Times New Roman" w:hAnsi="Times New Roman" w:cs="Times New Roman"/>
        </w:rPr>
        <w:br/>
        <w:t xml:space="preserve">2. Environment Variables: Create a </w:t>
      </w:r>
      <w:proofErr w:type="gramStart"/>
      <w:r w:rsidRPr="0053455C">
        <w:rPr>
          <w:rFonts w:ascii="Times New Roman" w:hAnsi="Times New Roman" w:cs="Times New Roman"/>
        </w:rPr>
        <w:t>`.env</w:t>
      </w:r>
      <w:proofErr w:type="gramEnd"/>
      <w:r w:rsidRPr="0053455C">
        <w:rPr>
          <w:rFonts w:ascii="Times New Roman" w:hAnsi="Times New Roman" w:cs="Times New Roman"/>
        </w:rPr>
        <w:t>` file containing `GROQ_API_KEY=</w:t>
      </w:r>
      <w:proofErr w:type="spellStart"/>
      <w:r w:rsidRPr="0053455C">
        <w:rPr>
          <w:rFonts w:ascii="Times New Roman" w:hAnsi="Times New Roman" w:cs="Times New Roman"/>
        </w:rPr>
        <w:t>your_key</w:t>
      </w:r>
      <w:proofErr w:type="spellEnd"/>
      <w:r w:rsidRPr="0053455C">
        <w:rPr>
          <w:rFonts w:ascii="Times New Roman" w:hAnsi="Times New Roman" w:cs="Times New Roman"/>
        </w:rPr>
        <w:t>`.</w:t>
      </w:r>
      <w:r w:rsidRPr="0053455C">
        <w:rPr>
          <w:rFonts w:ascii="Times New Roman" w:hAnsi="Times New Roman" w:cs="Times New Roman"/>
        </w:rPr>
        <w:br/>
        <w:t>3. Start Server: Run `</w:t>
      </w:r>
      <w:proofErr w:type="spellStart"/>
      <w:r w:rsidRPr="0053455C">
        <w:rPr>
          <w:rFonts w:ascii="Times New Roman" w:hAnsi="Times New Roman" w:cs="Times New Roman"/>
        </w:rPr>
        <w:t>uv</w:t>
      </w:r>
      <w:proofErr w:type="spellEnd"/>
      <w:r w:rsidRPr="0053455C">
        <w:rPr>
          <w:rFonts w:ascii="Times New Roman" w:hAnsi="Times New Roman" w:cs="Times New Roman"/>
        </w:rPr>
        <w:t xml:space="preserve"> run </w:t>
      </w:r>
      <w:proofErr w:type="spellStart"/>
      <w:r w:rsidRPr="0053455C">
        <w:rPr>
          <w:rFonts w:ascii="Times New Roman" w:hAnsi="Times New Roman" w:cs="Times New Roman"/>
        </w:rPr>
        <w:t>uvicorn</w:t>
      </w:r>
      <w:proofErr w:type="spellEnd"/>
      <w:r w:rsidRPr="0053455C">
        <w:rPr>
          <w:rFonts w:ascii="Times New Roman" w:hAnsi="Times New Roman" w:cs="Times New Roman"/>
        </w:rPr>
        <w:t xml:space="preserve"> </w:t>
      </w:r>
      <w:proofErr w:type="spellStart"/>
      <w:r w:rsidRPr="0053455C">
        <w:rPr>
          <w:rFonts w:ascii="Times New Roman" w:hAnsi="Times New Roman" w:cs="Times New Roman"/>
        </w:rPr>
        <w:t>main:app</w:t>
      </w:r>
      <w:proofErr w:type="spellEnd"/>
      <w:r w:rsidRPr="0053455C">
        <w:rPr>
          <w:rFonts w:ascii="Times New Roman" w:hAnsi="Times New Roman" w:cs="Times New Roman"/>
        </w:rPr>
        <w:t xml:space="preserve"> --host 0.0.0.0 --port 8000` from the </w:t>
      </w:r>
      <w:r w:rsidRPr="0053455C">
        <w:rPr>
          <w:rFonts w:ascii="Times New Roman" w:hAnsi="Times New Roman" w:cs="Times New Roman"/>
        </w:rPr>
        <w:lastRenderedPageBreak/>
        <w:t>`</w:t>
      </w:r>
      <w:proofErr w:type="spellStart"/>
      <w:r w:rsidRPr="0053455C">
        <w:rPr>
          <w:rFonts w:ascii="Times New Roman" w:hAnsi="Times New Roman" w:cs="Times New Roman"/>
        </w:rPr>
        <w:t>python_backend</w:t>
      </w:r>
      <w:proofErr w:type="spellEnd"/>
      <w:r w:rsidRPr="0053455C">
        <w:rPr>
          <w:rFonts w:ascii="Times New Roman" w:hAnsi="Times New Roman" w:cs="Times New Roman"/>
        </w:rPr>
        <w:t>` directory.</w:t>
      </w:r>
      <w:r w:rsidRPr="0053455C">
        <w:rPr>
          <w:rFonts w:ascii="Times New Roman" w:hAnsi="Times New Roman" w:cs="Times New Roman"/>
        </w:rPr>
        <w:br/>
        <w:t>4. Access UI: Open `http://localhost:8000`.</w:t>
      </w:r>
    </w:p>
    <w:p w14:paraId="6254B148" w14:textId="77777777" w:rsidR="00B26045" w:rsidRDefault="00B26045">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2AF3BBBD" w14:textId="13E8BAD8" w:rsidR="00BF6C00" w:rsidRPr="00CE08C2" w:rsidRDefault="00000000" w:rsidP="0053455C">
      <w:pPr>
        <w:pStyle w:val="Heading1"/>
        <w:jc w:val="both"/>
        <w:rPr>
          <w:rFonts w:ascii="Times New Roman" w:hAnsi="Times New Roman" w:cs="Times New Roman"/>
          <w:sz w:val="24"/>
          <w:szCs w:val="24"/>
        </w:rPr>
      </w:pPr>
      <w:r w:rsidRPr="00CE08C2">
        <w:rPr>
          <w:rFonts w:ascii="Times New Roman" w:hAnsi="Times New Roman" w:cs="Times New Roman"/>
          <w:sz w:val="24"/>
          <w:szCs w:val="24"/>
        </w:rPr>
        <w:lastRenderedPageBreak/>
        <w:t>6. Core Feature Deep Dive</w:t>
      </w:r>
    </w:p>
    <w:p w14:paraId="6375FA74" w14:textId="77777777" w:rsidR="00BF6C00" w:rsidRPr="0053455C" w:rsidRDefault="00000000" w:rsidP="0053455C">
      <w:pPr>
        <w:pStyle w:val="Heading2"/>
        <w:jc w:val="both"/>
        <w:rPr>
          <w:rFonts w:ascii="Times New Roman" w:hAnsi="Times New Roman" w:cs="Times New Roman"/>
          <w:sz w:val="22"/>
          <w:szCs w:val="22"/>
        </w:rPr>
      </w:pPr>
      <w:r w:rsidRPr="0053455C">
        <w:rPr>
          <w:rFonts w:ascii="Times New Roman" w:hAnsi="Times New Roman" w:cs="Times New Roman"/>
          <w:sz w:val="22"/>
          <w:szCs w:val="22"/>
        </w:rPr>
        <w:t>6.1 Smart Home Simulation</w:t>
      </w:r>
    </w:p>
    <w:p w14:paraId="40162834"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The system maintains a simulated state dictionary for 9 devices, including lights (Havells, Philips), thermostats (Daikin), locks (Godrej), blinds (</w:t>
      </w:r>
      <w:proofErr w:type="spellStart"/>
      <w:r w:rsidRPr="0053455C">
        <w:rPr>
          <w:rFonts w:ascii="Times New Roman" w:hAnsi="Times New Roman" w:cs="Times New Roman"/>
        </w:rPr>
        <w:t>Wintrobe</w:t>
      </w:r>
      <w:proofErr w:type="spellEnd"/>
      <w:r w:rsidRPr="0053455C">
        <w:rPr>
          <w:rFonts w:ascii="Times New Roman" w:hAnsi="Times New Roman" w:cs="Times New Roman"/>
        </w:rPr>
        <w:t>), and security cameras. The LLM is provided with a `@tool` named `</w:t>
      </w:r>
      <w:proofErr w:type="spellStart"/>
      <w:r w:rsidRPr="0053455C">
        <w:rPr>
          <w:rFonts w:ascii="Times New Roman" w:hAnsi="Times New Roman" w:cs="Times New Roman"/>
        </w:rPr>
        <w:t>update_device_state</w:t>
      </w:r>
      <w:proofErr w:type="spellEnd"/>
      <w:r w:rsidRPr="0053455C">
        <w:rPr>
          <w:rFonts w:ascii="Times New Roman" w:hAnsi="Times New Roman" w:cs="Times New Roman"/>
        </w:rPr>
        <w:t>` which allows it to naturally mutate this dictionary during conversation. The frontend dynamically polls or refreshes this dictionary to reflect changes visually.</w:t>
      </w:r>
    </w:p>
    <w:p w14:paraId="2D113A98" w14:textId="77777777" w:rsidR="00BF6C00" w:rsidRPr="00CE08C2" w:rsidRDefault="00000000" w:rsidP="0053455C">
      <w:pPr>
        <w:pStyle w:val="Heading2"/>
        <w:jc w:val="both"/>
        <w:rPr>
          <w:rFonts w:ascii="Times New Roman" w:hAnsi="Times New Roman" w:cs="Times New Roman"/>
          <w:sz w:val="22"/>
          <w:szCs w:val="22"/>
        </w:rPr>
      </w:pPr>
      <w:r w:rsidRPr="00CE08C2">
        <w:rPr>
          <w:rFonts w:ascii="Times New Roman" w:hAnsi="Times New Roman" w:cs="Times New Roman"/>
          <w:sz w:val="22"/>
          <w:szCs w:val="22"/>
        </w:rPr>
        <w:t>6.2 RAG Knowledge Base</w:t>
      </w:r>
    </w:p>
    <w:p w14:paraId="09019BAF"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 xml:space="preserve">Deep domain knowledge regarding the house's electrical, plumbing, HVAC, and network configurations is stored in `home_facts.txt`. On startup, if a cached FAISS index does not exist, the app chunk-splits this file (1000 </w:t>
      </w:r>
      <w:proofErr w:type="spellStart"/>
      <w:r w:rsidRPr="0053455C">
        <w:rPr>
          <w:rFonts w:ascii="Times New Roman" w:hAnsi="Times New Roman" w:cs="Times New Roman"/>
        </w:rPr>
        <w:t>chars</w:t>
      </w:r>
      <w:proofErr w:type="spellEnd"/>
      <w:r w:rsidRPr="0053455C">
        <w:rPr>
          <w:rFonts w:ascii="Times New Roman" w:hAnsi="Times New Roman" w:cs="Times New Roman"/>
        </w:rPr>
        <w:t xml:space="preserve"> per chunk) using a </w:t>
      </w:r>
      <w:proofErr w:type="spellStart"/>
      <w:r w:rsidRPr="0053455C">
        <w:rPr>
          <w:rFonts w:ascii="Times New Roman" w:hAnsi="Times New Roman" w:cs="Times New Roman"/>
        </w:rPr>
        <w:t>HuggingFace</w:t>
      </w:r>
      <w:proofErr w:type="spellEnd"/>
      <w:r w:rsidRPr="0053455C">
        <w:rPr>
          <w:rFonts w:ascii="Times New Roman" w:hAnsi="Times New Roman" w:cs="Times New Roman"/>
        </w:rPr>
        <w:t xml:space="preserve"> embedding model (`all-MiniLM-L6-v2`) and caches it. During chat interactions, the top 3 similarities are retrieved and injected into the LLM prompt.</w:t>
      </w:r>
    </w:p>
    <w:p w14:paraId="1DBE4079" w14:textId="77777777" w:rsidR="00BF6C00" w:rsidRPr="00CE08C2" w:rsidRDefault="00000000" w:rsidP="0053455C">
      <w:pPr>
        <w:pStyle w:val="Heading2"/>
        <w:jc w:val="both"/>
        <w:rPr>
          <w:rFonts w:ascii="Times New Roman" w:hAnsi="Times New Roman" w:cs="Times New Roman"/>
          <w:sz w:val="22"/>
          <w:szCs w:val="22"/>
        </w:rPr>
      </w:pPr>
      <w:r w:rsidRPr="00CE08C2">
        <w:rPr>
          <w:rFonts w:ascii="Times New Roman" w:hAnsi="Times New Roman" w:cs="Times New Roman"/>
          <w:sz w:val="22"/>
          <w:szCs w:val="22"/>
        </w:rPr>
        <w:t>6.3 Reminder System</w:t>
      </w:r>
    </w:p>
    <w:p w14:paraId="26BC28C4"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A lightweight memory system utilizes the Pandas library to store `id`, `task`, and `</w:t>
      </w:r>
      <w:proofErr w:type="spellStart"/>
      <w:r w:rsidRPr="0053455C">
        <w:rPr>
          <w:rFonts w:ascii="Times New Roman" w:hAnsi="Times New Roman" w:cs="Times New Roman"/>
        </w:rPr>
        <w:t>created_at</w:t>
      </w:r>
      <w:proofErr w:type="spellEnd"/>
      <w:r w:rsidRPr="0053455C">
        <w:rPr>
          <w:rFonts w:ascii="Times New Roman" w:hAnsi="Times New Roman" w:cs="Times New Roman"/>
        </w:rPr>
        <w:t>` records. The LLM has access to `</w:t>
      </w:r>
      <w:proofErr w:type="spellStart"/>
      <w:r w:rsidRPr="0053455C">
        <w:rPr>
          <w:rFonts w:ascii="Times New Roman" w:hAnsi="Times New Roman" w:cs="Times New Roman"/>
        </w:rPr>
        <w:t>add_reminder</w:t>
      </w:r>
      <w:proofErr w:type="spellEnd"/>
      <w:r w:rsidRPr="0053455C">
        <w:rPr>
          <w:rFonts w:ascii="Times New Roman" w:hAnsi="Times New Roman" w:cs="Times New Roman"/>
        </w:rPr>
        <w:t>` and `</w:t>
      </w:r>
      <w:proofErr w:type="spellStart"/>
      <w:r w:rsidRPr="0053455C">
        <w:rPr>
          <w:rFonts w:ascii="Times New Roman" w:hAnsi="Times New Roman" w:cs="Times New Roman"/>
        </w:rPr>
        <w:t>get_reminders</w:t>
      </w:r>
      <w:proofErr w:type="spellEnd"/>
      <w:r w:rsidRPr="0053455C">
        <w:rPr>
          <w:rFonts w:ascii="Times New Roman" w:hAnsi="Times New Roman" w:cs="Times New Roman"/>
        </w:rPr>
        <w:t xml:space="preserve">` tools to interact with this </w:t>
      </w:r>
      <w:proofErr w:type="spellStart"/>
      <w:r w:rsidRPr="0053455C">
        <w:rPr>
          <w:rFonts w:ascii="Times New Roman" w:hAnsi="Times New Roman" w:cs="Times New Roman"/>
        </w:rPr>
        <w:t>dataframe</w:t>
      </w:r>
      <w:proofErr w:type="spellEnd"/>
      <w:r w:rsidRPr="0053455C">
        <w:rPr>
          <w:rFonts w:ascii="Times New Roman" w:hAnsi="Times New Roman" w:cs="Times New Roman"/>
        </w:rPr>
        <w:t>.</w:t>
      </w:r>
    </w:p>
    <w:p w14:paraId="1B74B3A2" w14:textId="77777777" w:rsidR="00BF6C00" w:rsidRPr="00CE08C2" w:rsidRDefault="00000000" w:rsidP="0053455C">
      <w:pPr>
        <w:pStyle w:val="Heading1"/>
        <w:jc w:val="both"/>
        <w:rPr>
          <w:rFonts w:ascii="Times New Roman" w:hAnsi="Times New Roman" w:cs="Times New Roman"/>
          <w:sz w:val="24"/>
          <w:szCs w:val="24"/>
        </w:rPr>
      </w:pPr>
      <w:r w:rsidRPr="00CE08C2">
        <w:rPr>
          <w:rFonts w:ascii="Times New Roman" w:hAnsi="Times New Roman" w:cs="Times New Roman"/>
          <w:sz w:val="24"/>
          <w:szCs w:val="24"/>
        </w:rPr>
        <w:t>7. API Endpoints</w:t>
      </w:r>
    </w:p>
    <w:p w14:paraId="671C0BD1"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 xml:space="preserve">GET </w:t>
      </w:r>
      <w:proofErr w:type="gramStart"/>
      <w:r w:rsidRPr="0053455C">
        <w:rPr>
          <w:rFonts w:ascii="Times New Roman" w:hAnsi="Times New Roman" w:cs="Times New Roman"/>
        </w:rPr>
        <w:t>/ :</w:t>
      </w:r>
      <w:proofErr w:type="gramEnd"/>
      <w:r w:rsidRPr="0053455C">
        <w:rPr>
          <w:rFonts w:ascii="Times New Roman" w:hAnsi="Times New Roman" w:cs="Times New Roman"/>
        </w:rPr>
        <w:t xml:space="preserve"> Returns the static index.html UI.</w:t>
      </w:r>
    </w:p>
    <w:p w14:paraId="39FE3315"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GET /</w:t>
      </w:r>
      <w:proofErr w:type="spellStart"/>
      <w:r w:rsidRPr="0053455C">
        <w:rPr>
          <w:rFonts w:ascii="Times New Roman" w:hAnsi="Times New Roman" w:cs="Times New Roman"/>
        </w:rPr>
        <w:t>api</w:t>
      </w:r>
      <w:proofErr w:type="spellEnd"/>
      <w:r w:rsidRPr="0053455C">
        <w:rPr>
          <w:rFonts w:ascii="Times New Roman" w:hAnsi="Times New Roman" w:cs="Times New Roman"/>
        </w:rPr>
        <w:t>/</w:t>
      </w:r>
      <w:proofErr w:type="gramStart"/>
      <w:r w:rsidRPr="0053455C">
        <w:rPr>
          <w:rFonts w:ascii="Times New Roman" w:hAnsi="Times New Roman" w:cs="Times New Roman"/>
        </w:rPr>
        <w:t>devices :</w:t>
      </w:r>
      <w:proofErr w:type="gramEnd"/>
      <w:r w:rsidRPr="0053455C">
        <w:rPr>
          <w:rFonts w:ascii="Times New Roman" w:hAnsi="Times New Roman" w:cs="Times New Roman"/>
        </w:rPr>
        <w:t xml:space="preserve"> Returns the current JSON state of all simulated smart devices.</w:t>
      </w:r>
    </w:p>
    <w:p w14:paraId="67FA8485" w14:textId="77777777" w:rsidR="00BF6C00" w:rsidRPr="0053455C" w:rsidRDefault="00000000" w:rsidP="0053455C">
      <w:pPr>
        <w:jc w:val="both"/>
        <w:rPr>
          <w:rFonts w:ascii="Times New Roman" w:hAnsi="Times New Roman" w:cs="Times New Roman"/>
        </w:rPr>
      </w:pPr>
      <w:r w:rsidRPr="0053455C">
        <w:rPr>
          <w:rFonts w:ascii="Times New Roman" w:hAnsi="Times New Roman" w:cs="Times New Roman"/>
        </w:rPr>
        <w:t>POST /</w:t>
      </w:r>
      <w:proofErr w:type="spellStart"/>
      <w:r w:rsidRPr="0053455C">
        <w:rPr>
          <w:rFonts w:ascii="Times New Roman" w:hAnsi="Times New Roman" w:cs="Times New Roman"/>
        </w:rPr>
        <w:t>api</w:t>
      </w:r>
      <w:proofErr w:type="spellEnd"/>
      <w:r w:rsidRPr="0053455C">
        <w:rPr>
          <w:rFonts w:ascii="Times New Roman" w:hAnsi="Times New Roman" w:cs="Times New Roman"/>
        </w:rPr>
        <w:t>/</w:t>
      </w:r>
      <w:proofErr w:type="gramStart"/>
      <w:r w:rsidRPr="0053455C">
        <w:rPr>
          <w:rFonts w:ascii="Times New Roman" w:hAnsi="Times New Roman" w:cs="Times New Roman"/>
        </w:rPr>
        <w:t>chat :</w:t>
      </w:r>
      <w:proofErr w:type="gramEnd"/>
      <w:r w:rsidRPr="0053455C">
        <w:rPr>
          <w:rFonts w:ascii="Times New Roman" w:hAnsi="Times New Roman" w:cs="Times New Roman"/>
        </w:rPr>
        <w:t xml:space="preserve"> Accepts a </w:t>
      </w:r>
      <w:proofErr w:type="spellStart"/>
      <w:r w:rsidRPr="0053455C">
        <w:rPr>
          <w:rFonts w:ascii="Times New Roman" w:hAnsi="Times New Roman" w:cs="Times New Roman"/>
        </w:rPr>
        <w:t>ChatRequest</w:t>
      </w:r>
      <w:proofErr w:type="spellEnd"/>
      <w:r w:rsidRPr="0053455C">
        <w:rPr>
          <w:rFonts w:ascii="Times New Roman" w:hAnsi="Times New Roman" w:cs="Times New Roman"/>
        </w:rPr>
        <w:t xml:space="preserve"> (message) and returns an LLM-generated </w:t>
      </w:r>
      <w:proofErr w:type="spellStart"/>
      <w:r w:rsidRPr="0053455C">
        <w:rPr>
          <w:rFonts w:ascii="Times New Roman" w:hAnsi="Times New Roman" w:cs="Times New Roman"/>
        </w:rPr>
        <w:t>ChatResponse</w:t>
      </w:r>
      <w:proofErr w:type="spellEnd"/>
      <w:r w:rsidRPr="0053455C">
        <w:rPr>
          <w:rFonts w:ascii="Times New Roman" w:hAnsi="Times New Roman" w:cs="Times New Roman"/>
        </w:rPr>
        <w:t>.</w:t>
      </w:r>
    </w:p>
    <w:p w14:paraId="10BABEA2" w14:textId="77777777" w:rsidR="00BF6C00" w:rsidRDefault="00000000" w:rsidP="0053455C">
      <w:pPr>
        <w:jc w:val="both"/>
        <w:rPr>
          <w:rFonts w:ascii="Times New Roman" w:hAnsi="Times New Roman" w:cs="Times New Roman"/>
        </w:rPr>
      </w:pPr>
      <w:r w:rsidRPr="0053455C">
        <w:rPr>
          <w:rFonts w:ascii="Times New Roman" w:hAnsi="Times New Roman" w:cs="Times New Roman"/>
        </w:rPr>
        <w:t>POST /</w:t>
      </w:r>
      <w:proofErr w:type="spellStart"/>
      <w:r w:rsidRPr="0053455C">
        <w:rPr>
          <w:rFonts w:ascii="Times New Roman" w:hAnsi="Times New Roman" w:cs="Times New Roman"/>
        </w:rPr>
        <w:t>api</w:t>
      </w:r>
      <w:proofErr w:type="spellEnd"/>
      <w:r w:rsidRPr="0053455C">
        <w:rPr>
          <w:rFonts w:ascii="Times New Roman" w:hAnsi="Times New Roman" w:cs="Times New Roman"/>
        </w:rPr>
        <w:t>/routines/{</w:t>
      </w:r>
      <w:proofErr w:type="spellStart"/>
      <w:r w:rsidRPr="0053455C">
        <w:rPr>
          <w:rFonts w:ascii="Times New Roman" w:hAnsi="Times New Roman" w:cs="Times New Roman"/>
        </w:rPr>
        <w:t>routine_name</w:t>
      </w:r>
      <w:proofErr w:type="spellEnd"/>
      <w:proofErr w:type="gramStart"/>
      <w:r w:rsidRPr="0053455C">
        <w:rPr>
          <w:rFonts w:ascii="Times New Roman" w:hAnsi="Times New Roman" w:cs="Times New Roman"/>
        </w:rPr>
        <w:t>} :</w:t>
      </w:r>
      <w:proofErr w:type="gramEnd"/>
      <w:r w:rsidRPr="0053455C">
        <w:rPr>
          <w:rFonts w:ascii="Times New Roman" w:hAnsi="Times New Roman" w:cs="Times New Roman"/>
        </w:rPr>
        <w:t xml:space="preserve"> Executes hardcoded macros (e.g., 'morning', 'night') to bulk-change device states.</w:t>
      </w:r>
    </w:p>
    <w:p w14:paraId="28B070EB" w14:textId="77777777" w:rsidR="00B26045" w:rsidRDefault="00B26045">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61529483" w14:textId="2C3281F5" w:rsidR="00CE08C2" w:rsidRPr="00CE08C2" w:rsidRDefault="00CE08C2" w:rsidP="00CE08C2">
      <w:pPr>
        <w:pStyle w:val="Heading1"/>
        <w:jc w:val="both"/>
        <w:rPr>
          <w:rFonts w:ascii="Times New Roman" w:hAnsi="Times New Roman" w:cs="Times New Roman"/>
          <w:sz w:val="32"/>
          <w:szCs w:val="32"/>
        </w:rPr>
      </w:pPr>
      <w:r w:rsidRPr="00CE08C2">
        <w:rPr>
          <w:rFonts w:ascii="Times New Roman" w:hAnsi="Times New Roman" w:cs="Times New Roman"/>
          <w:sz w:val="24"/>
          <w:szCs w:val="24"/>
        </w:rPr>
        <w:lastRenderedPageBreak/>
        <w:t>8. Conclusion</w:t>
      </w:r>
    </w:p>
    <w:p w14:paraId="605FEA49" w14:textId="49AF9D4D" w:rsidR="00CE08C2" w:rsidRPr="00CE08C2" w:rsidRDefault="00CE08C2" w:rsidP="0053455C">
      <w:pPr>
        <w:jc w:val="both"/>
        <w:rPr>
          <w:rFonts w:ascii="Times New Roman" w:hAnsi="Times New Roman" w:cs="Times New Roman"/>
        </w:rPr>
      </w:pPr>
      <w:r w:rsidRPr="00CE08C2">
        <w:rPr>
          <w:rFonts w:ascii="Times New Roman" w:hAnsi="Times New Roman" w:cs="Times New Roman"/>
        </w:rPr>
        <w:t>The </w:t>
      </w:r>
      <w:r w:rsidRPr="00CE08C2">
        <w:rPr>
          <w:rFonts w:ascii="Times New Roman" w:hAnsi="Times New Roman" w:cs="Times New Roman"/>
          <w:b/>
          <w:bCs/>
        </w:rPr>
        <w:t>HomeIQ Virtual Assistant</w:t>
      </w:r>
      <w:r w:rsidRPr="00CE08C2">
        <w:rPr>
          <w:rFonts w:ascii="Times New Roman" w:hAnsi="Times New Roman" w:cs="Times New Roman"/>
        </w:rPr>
        <w:t> successfully demonstrates how open-source AI models can be transformed from basic chatbots into capable, context-aware smart home managers. By combining a lightweight </w:t>
      </w:r>
      <w:proofErr w:type="spellStart"/>
      <w:r w:rsidRPr="00CE08C2">
        <w:rPr>
          <w:rFonts w:ascii="Times New Roman" w:hAnsi="Times New Roman" w:cs="Times New Roman"/>
          <w:b/>
          <w:bCs/>
        </w:rPr>
        <w:t>FastAPI</w:t>
      </w:r>
      <w:proofErr w:type="spellEnd"/>
      <w:r w:rsidRPr="00CE08C2">
        <w:rPr>
          <w:rFonts w:ascii="Times New Roman" w:hAnsi="Times New Roman" w:cs="Times New Roman"/>
        </w:rPr>
        <w:t> backend with </w:t>
      </w:r>
      <w:proofErr w:type="spellStart"/>
      <w:r w:rsidRPr="00CE08C2">
        <w:rPr>
          <w:rFonts w:ascii="Times New Roman" w:hAnsi="Times New Roman" w:cs="Times New Roman"/>
          <w:b/>
          <w:bCs/>
        </w:rPr>
        <w:t>LangChain’s</w:t>
      </w:r>
      <w:proofErr w:type="spellEnd"/>
      <w:r w:rsidRPr="00CE08C2">
        <w:rPr>
          <w:rFonts w:ascii="Times New Roman" w:hAnsi="Times New Roman" w:cs="Times New Roman"/>
        </w:rPr>
        <w:t> orchestration, </w:t>
      </w:r>
      <w:r w:rsidRPr="00CE08C2">
        <w:rPr>
          <w:rFonts w:ascii="Times New Roman" w:hAnsi="Times New Roman" w:cs="Times New Roman"/>
          <w:b/>
          <w:bCs/>
        </w:rPr>
        <w:t>FAISS</w:t>
      </w:r>
      <w:r w:rsidRPr="00CE08C2">
        <w:rPr>
          <w:rFonts w:ascii="Times New Roman" w:hAnsi="Times New Roman" w:cs="Times New Roman"/>
        </w:rPr>
        <w:t> for specialized home knowledge retrieval, and simulated tool-calling, the system can understand complex queries and execute tangible device commands. This architecture proves that powerful, responsive AI automation can be built entirely locally without relying on heavy frontend frameworks, resulting in a highly modular and extensible application ready to scale into real-world IoT environments.</w:t>
      </w:r>
    </w:p>
    <w:sectPr w:rsidR="00CE08C2" w:rsidRPr="00CE08C2" w:rsidSect="00E4702F">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20826">
    <w:abstractNumId w:val="8"/>
  </w:num>
  <w:num w:numId="2" w16cid:durableId="306059939">
    <w:abstractNumId w:val="6"/>
  </w:num>
  <w:num w:numId="3" w16cid:durableId="1345739781">
    <w:abstractNumId w:val="5"/>
  </w:num>
  <w:num w:numId="4" w16cid:durableId="1141732422">
    <w:abstractNumId w:val="4"/>
  </w:num>
  <w:num w:numId="5" w16cid:durableId="195510073">
    <w:abstractNumId w:val="7"/>
  </w:num>
  <w:num w:numId="6" w16cid:durableId="1858694232">
    <w:abstractNumId w:val="3"/>
  </w:num>
  <w:num w:numId="7" w16cid:durableId="2039238584">
    <w:abstractNumId w:val="2"/>
  </w:num>
  <w:num w:numId="8" w16cid:durableId="1037586324">
    <w:abstractNumId w:val="1"/>
  </w:num>
  <w:num w:numId="9" w16cid:durableId="30450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799"/>
    <w:rsid w:val="00326F90"/>
    <w:rsid w:val="0053455C"/>
    <w:rsid w:val="006C0ABD"/>
    <w:rsid w:val="006F7C02"/>
    <w:rsid w:val="007036BA"/>
    <w:rsid w:val="00AA1D8D"/>
    <w:rsid w:val="00B26045"/>
    <w:rsid w:val="00B47730"/>
    <w:rsid w:val="00BF373B"/>
    <w:rsid w:val="00BF6C00"/>
    <w:rsid w:val="00C83D2C"/>
    <w:rsid w:val="00CB0664"/>
    <w:rsid w:val="00CE08C2"/>
    <w:rsid w:val="00E4702F"/>
    <w:rsid w:val="00E57424"/>
    <w:rsid w:val="00E935FD"/>
    <w:rsid w:val="00EB79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7C689"/>
  <w14:defaultImageDpi w14:val="300"/>
  <w15:docId w15:val="{4C9D56AB-82DA-4D00-9A14-F2127522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10</cp:revision>
  <dcterms:created xsi:type="dcterms:W3CDTF">2013-12-23T23:15:00Z</dcterms:created>
  <dcterms:modified xsi:type="dcterms:W3CDTF">2026-03-11T17:34:00Z</dcterms:modified>
  <cp:category/>
</cp:coreProperties>
</file>